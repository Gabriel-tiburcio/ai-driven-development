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00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00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b/>
          <w:color w:val="0F5FAE"/>
          <w:sz w:val="80"/>
        </w:rPr>
        <w:t>AllStay</w:t>
      </w:r>
    </w:p>
    <w:p>
      <w:pPr>
        <w:jc w:val="center"/>
      </w:pPr>
      <w:r>
        <w:rPr>
          <w:color w:val="555555"/>
          <w:sz w:val="36"/>
        </w:rPr>
        <w:t>Guia do Usuário — Passo a Passo</w:t>
      </w:r>
    </w:p>
    <w:p>
      <w:pPr>
        <w:jc w:val="center"/>
      </w:pPr>
      <w:r>
        <w:rPr>
          <w:i/>
          <w:color w:val="555555"/>
          <w:sz w:val="24"/>
        </w:rPr>
        <w:t>Concierge digital para hóspedes e equipe do hotel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t>1. O que é o AllStay</w:t>
      </w:r>
    </w:p>
    <w:p>
      <w:pPr>
        <w:spacing w:after="40"/>
      </w:pPr>
      <w:r>
        <w:t>2. Guia do Hóspede</w:t>
      </w:r>
    </w:p>
    <w:p>
      <w:pPr>
        <w:spacing w:after="40"/>
      </w:pPr>
      <w:r>
        <w:t xml:space="preserve">   2.1 Como acessar o AllStay</w:t>
      </w:r>
    </w:p>
    <w:p>
      <w:pPr>
        <w:spacing w:after="40"/>
      </w:pPr>
      <w:r>
        <w:t xml:space="preserve">   2.2 Explorando o catálogo de atividades</w:t>
      </w:r>
    </w:p>
    <w:p>
      <w:pPr>
        <w:spacing w:after="40"/>
      </w:pPr>
      <w:r>
        <w:t xml:space="preserve">   2.3 Fazendo uma reserva</w:t>
      </w:r>
    </w:p>
    <w:p>
      <w:pPr>
        <w:spacing w:after="40"/>
      </w:pPr>
      <w:r>
        <w:t xml:space="preserve">   2.4 Consultando e cancelando reservas</w:t>
      </w:r>
    </w:p>
    <w:p>
      <w:pPr>
        <w:spacing w:after="40"/>
      </w:pPr>
      <w:r>
        <w:t>3. Guia da Equipe do Hotel (Backoffice)</w:t>
      </w:r>
    </w:p>
    <w:p>
      <w:pPr>
        <w:spacing w:after="40"/>
      </w:pPr>
      <w:r>
        <w:t xml:space="preserve">   3.1 Como fazer login</w:t>
      </w:r>
    </w:p>
    <w:p>
      <w:pPr>
        <w:spacing w:after="40"/>
      </w:pPr>
      <w:r>
        <w:t xml:space="preserve">   3.2 Cadastrando uma nova atividade</w:t>
      </w:r>
    </w:p>
    <w:p>
      <w:pPr>
        <w:spacing w:after="40"/>
      </w:pPr>
      <w:r>
        <w:t xml:space="preserve">   3.3 Adicionando horários e vagas</w:t>
      </w:r>
    </w:p>
    <w:p>
      <w:pPr>
        <w:spacing w:after="40"/>
      </w:pPr>
      <w:r>
        <w:t xml:space="preserve">   3.4 Acompanhando as reservas dos hóspedes</w:t>
      </w:r>
    </w:p>
    <w:p>
      <w:pPr>
        <w:spacing w:after="40"/>
      </w:pPr>
      <w:r>
        <w:t>4. Perguntas frequentes</w:t>
      </w:r>
    </w:p>
    <w:p>
      <w:r>
        <w:br w:type="page"/>
      </w:r>
    </w:p>
    <w:p>
      <w:pPr>
        <w:pStyle w:val="Heading1"/>
      </w:pPr>
      <w:r>
        <w:t>1. O que é o AllStay</w:t>
      </w:r>
    </w:p>
    <w:p>
      <w:r>
        <w:t>O AllStay é a plataforma de concierge digital do seu hotel. Em vez de ir até a recepção para saber o que tem disponível, o hóspede acessa o AllStay pelo celular, vê tudo o que o hotel oferece — spa, passeios, aulas, restaurantes, eventos — e faz sua reserva em poucos toques, sem baixar nenhum aplicativo.</w:t>
      </w:r>
    </w:p>
    <w:p>
      <w:r>
        <w:t>Para a equipe do hotel, o AllStay oferece um painel (Backoffice) simples para cadastrar atividades, definir horários e vagas, e acompanhar as reservas em tempo real.</w:t>
      </w:r>
    </w:p>
    <w:p>
      <w:r>
        <w:t>Este guia está dividido em duas partes:</w:t>
      </w:r>
    </w:p>
    <w:p>
      <w:pPr>
        <w:pStyle w:val="ListBullet"/>
        <w:ind w:left="340"/>
      </w:pPr>
      <w:r>
        <w:t>Guia do Hóspede — para quem vai usar o AllStay durante a estadia no hotel.</w:t>
      </w:r>
    </w:p>
    <w:p>
      <w:pPr>
        <w:pStyle w:val="ListBullet"/>
        <w:ind w:left="340"/>
      </w:pPr>
      <w:r>
        <w:t>Guia da Equipe do Hotel — para quem vai gerenciar atividades e reservas pelo Backoffice.</w:t>
      </w:r>
    </w:p>
    <w:p>
      <w:r>
        <w:br w:type="page"/>
      </w:r>
    </w:p>
    <w:p>
      <w:pPr>
        <w:pStyle w:val="Heading1"/>
      </w:pPr>
      <w:r>
        <w:t>2. Guia do Hóspede</w:t>
      </w:r>
    </w:p>
    <w:p>
      <w:pPr>
        <w:pStyle w:val="Heading2"/>
      </w:pPr>
      <w:r>
        <w:t>2.1 Como acessar o AllStay</w:t>
      </w:r>
    </w:p>
    <w:p>
      <w:pPr>
        <w:spacing w:before="200" w:after="40"/>
      </w:pPr>
      <w:r>
        <w:rPr>
          <w:b/>
          <w:color w:val="0A3D73"/>
          <w:sz w:val="26"/>
        </w:rPr>
        <w:t>1. Escaneie o QR code</w:t>
      </w:r>
    </w:p>
    <w:p>
      <w:pPr>
        <w:ind w:left="340"/>
      </w:pPr>
      <w:r>
        <w:t>No seu quarto (ou na recepção), você encontrará um QR code do AllStay. Abra a câmera do seu celular e aponte para o código — não é necessário baixar nenhum app.</w:t>
      </w:r>
    </w:p>
    <w:p>
      <w:pPr>
        <w:spacing w:before="200" w:after="40"/>
      </w:pPr>
      <w:r>
        <w:rPr>
          <w:b/>
          <w:color w:val="0A3D73"/>
          <w:sz w:val="26"/>
        </w:rPr>
        <w:t>2. Toque no link que aparece</w:t>
      </w:r>
    </w:p>
    <w:p>
      <w:pPr>
        <w:ind w:left="340"/>
      </w:pPr>
      <w:r>
        <w:t>A câmera do celular vai reconhecer o QR code e mostrar um link. Toque nele para abrir o AllStay diretamente no navegador do seu celular.</w:t>
      </w:r>
    </w:p>
    <w:p>
      <w:pPr>
        <w:spacing w:before="200" w:after="40"/>
      </w:pPr>
      <w:r>
        <w:rPr>
          <w:b/>
          <w:color w:val="0A3D73"/>
          <w:sz w:val="26"/>
        </w:rPr>
        <w:t>3. Pronto — você já está conectado ao seu hotel</w:t>
      </w:r>
    </w:p>
    <w:p>
      <w:pPr>
        <w:ind w:left="340"/>
      </w:pPr>
      <w:r>
        <w:t>O AllStay identifica automaticamente o hotel onde você está hospedado e mostra o catálogo de atividades. Não é preciso criar conta nem fazer login.</w:t>
      </w:r>
    </w:p>
    <w:p>
      <w:pPr>
        <w:ind w:left="340"/>
      </w:pPr>
      <w:r>
        <w:rPr>
          <w:b/>
          <w:color w:val="0F5FAE"/>
        </w:rPr>
        <w:t xml:space="preserve">Dica: </w:t>
      </w:r>
      <w:r>
        <w:t>Se preferir, você também pode adicionar o AllStay à tela inicial do celular ("Adicionar à tela de início") para acessá-lo como um aplicativo nas próximas vezes.</w:t>
      </w:r>
    </w:p>
    <w:p>
      <w:pPr>
        <w:pStyle w:val="Heading2"/>
      </w:pPr>
      <w:r>
        <w:t>2.2 Explorando o catálogo de atividades</w:t>
      </w:r>
    </w:p>
    <w:p>
      <w:pPr>
        <w:spacing w:before="200" w:after="40"/>
      </w:pPr>
      <w:r>
        <w:rPr>
          <w:b/>
          <w:color w:val="0A3D73"/>
          <w:sz w:val="26"/>
        </w:rPr>
        <w:t>1. Veja tudo o que o hotel oferece</w:t>
      </w:r>
    </w:p>
    <w:p>
      <w:pPr>
        <w:ind w:left="340"/>
      </w:pPr>
      <w:r>
        <w:t>Na tela principal, você verá cards com as atividades disponíveis: nome, categoria, duração e preço (ou "Incluso na estadia", quando for o caso).</w:t>
      </w:r>
    </w:p>
    <w:p>
      <w:pPr>
        <w:spacing w:before="200" w:after="40"/>
      </w:pPr>
      <w:r>
        <w:rPr>
          <w:b/>
          <w:color w:val="0A3D73"/>
          <w:sz w:val="26"/>
        </w:rPr>
        <w:t>2. Filtre por categoria</w:t>
      </w:r>
    </w:p>
    <w:p>
      <w:pPr>
        <w:ind w:left="340"/>
      </w:pPr>
      <w:r>
        <w:t>Use os botões no topo da tela (Spa, Passeios, Gastronomia, Bem-estar...) para ver apenas as atividades do seu interesse.</w:t>
      </w:r>
    </w:p>
    <w:p>
      <w:pPr>
        <w:spacing w:before="200" w:after="40"/>
      </w:pPr>
      <w:r>
        <w:rPr>
          <w:b/>
          <w:color w:val="0A3D73"/>
          <w:sz w:val="26"/>
        </w:rPr>
        <w:t>3. Toque em uma atividade para ver detalhes</w:t>
      </w:r>
    </w:p>
    <w:p>
      <w:pPr>
        <w:ind w:left="340"/>
      </w:pPr>
      <w:r>
        <w:t>Toque em qualquer card para abrir a descrição completa da atividade e os horários disponíveis.</w:t>
      </w:r>
    </w:p>
    <w:p>
      <w:pPr>
        <w:pStyle w:val="Heading2"/>
      </w:pPr>
      <w:r>
        <w:t>2.3 Fazendo uma reserva</w:t>
      </w:r>
    </w:p>
    <w:p>
      <w:pPr>
        <w:spacing w:before="200" w:after="40"/>
      </w:pPr>
      <w:r>
        <w:rPr>
          <w:b/>
          <w:color w:val="0A3D73"/>
          <w:sz w:val="26"/>
        </w:rPr>
        <w:t>1. Escolha um horário</w:t>
      </w:r>
    </w:p>
    <w:p>
      <w:pPr>
        <w:ind w:left="340"/>
      </w:pPr>
      <w:r>
        <w:t>Na página da atividade, toque em um dos horários disponíveis. Horários esgotados aparecem marcados como "Esgotado" e não podem ser selecionados.</w:t>
      </w:r>
    </w:p>
    <w:p>
      <w:pPr>
        <w:spacing w:before="200" w:after="40"/>
      </w:pPr>
      <w:r>
        <w:rPr>
          <w:b/>
          <w:color w:val="0A3D73"/>
          <w:sz w:val="26"/>
        </w:rPr>
        <w:t>2. Preencha seus dados</w:t>
      </w:r>
    </w:p>
    <w:p>
      <w:pPr>
        <w:ind w:left="340"/>
      </w:pPr>
      <w:r>
        <w:t>Informe seu nome e o número do seu quarto. Esses dados são usados para identificar sua reserva e cobrar na conta do quarto, se aplicável.</w:t>
      </w:r>
    </w:p>
    <w:p>
      <w:pPr>
        <w:spacing w:before="200" w:after="40"/>
      </w:pPr>
      <w:r>
        <w:rPr>
          <w:b/>
          <w:color w:val="0A3D73"/>
          <w:sz w:val="26"/>
        </w:rPr>
        <w:t>3. Confirme a reserva</w:t>
      </w:r>
    </w:p>
    <w:p>
      <w:pPr>
        <w:ind w:left="340"/>
      </w:pPr>
      <w:r>
        <w:t>Toque em "Confirmar reserva". Você verá uma mensagem de confirmação na tela — não é necessário pagamento neste momento; o valor (quando houver) é lançado na conta do quarto e cobrado no checkout.</w:t>
      </w:r>
    </w:p>
    <w:p>
      <w:pPr>
        <w:ind w:left="340"/>
      </w:pPr>
      <w:r>
        <w:rPr>
          <w:b/>
          <w:color w:val="0F5FAE"/>
        </w:rPr>
        <w:t xml:space="preserve">Dica: </w:t>
      </w:r>
      <w:r>
        <w:t>Chegue com alguns minutos de antecedência ao local da atividade reservada.</w:t>
      </w:r>
    </w:p>
    <w:p>
      <w:pPr>
        <w:pStyle w:val="Heading2"/>
      </w:pPr>
      <w:r>
        <w:t>2.4 Consultando e cancelando reservas</w:t>
      </w:r>
    </w:p>
    <w:p>
      <w:pPr>
        <w:spacing w:before="200" w:after="40"/>
      </w:pPr>
      <w:r>
        <w:rPr>
          <w:b/>
          <w:color w:val="0A3D73"/>
          <w:sz w:val="26"/>
        </w:rPr>
        <w:t>1. Acesse "Minhas reservas"</w:t>
      </w:r>
    </w:p>
    <w:p>
      <w:pPr>
        <w:ind w:left="340"/>
      </w:pPr>
      <w:r>
        <w:t>No menu inferior do AllStay, toque em "Minhas reservas".</w:t>
      </w:r>
    </w:p>
    <w:p>
      <w:pPr>
        <w:spacing w:before="200" w:after="40"/>
      </w:pPr>
      <w:r>
        <w:rPr>
          <w:b/>
          <w:color w:val="0A3D73"/>
          <w:sz w:val="26"/>
        </w:rPr>
        <w:t>2. Informe o número do quarto</w:t>
      </w:r>
    </w:p>
    <w:p>
      <w:pPr>
        <w:ind w:left="340"/>
      </w:pPr>
      <w:r>
        <w:t>Digite o número do seu quarto e toque em "Buscar" para ver todas as suas reservas ativas.</w:t>
      </w:r>
    </w:p>
    <w:p>
      <w:pPr>
        <w:spacing w:before="200" w:after="40"/>
      </w:pPr>
      <w:r>
        <w:rPr>
          <w:b/>
          <w:color w:val="0A3D73"/>
          <w:sz w:val="26"/>
        </w:rPr>
        <w:t>3. Cancele se necessário</w:t>
      </w:r>
    </w:p>
    <w:p>
      <w:pPr>
        <w:ind w:left="340"/>
      </w:pPr>
      <w:r>
        <w:t>Caso não possa comparecer, toque em "Cancelar" na reserva desejada. A vaga é liberada imediatamente para outros hóspedes.</w:t>
      </w:r>
    </w:p>
    <w:p>
      <w:r>
        <w:br w:type="page"/>
      </w:r>
    </w:p>
    <w:p>
      <w:pPr>
        <w:pStyle w:val="Heading1"/>
      </w:pPr>
      <w:r>
        <w:t>3. Guia da Equipe do Hotel (Backoffice)</w:t>
      </w:r>
    </w:p>
    <w:p>
      <w:r>
        <w:t>O Backoffice é o painel administrativo usado pela equipe do hotel para gerenciar o catálogo de atividades, os horários disponíveis e acompanhar as reservas feitas pelos hóspedes.</w:t>
      </w:r>
    </w:p>
    <w:p>
      <w:pPr>
        <w:pStyle w:val="Heading2"/>
      </w:pPr>
      <w:r>
        <w:t>3.1 Como fazer login</w:t>
      </w:r>
    </w:p>
    <w:p>
      <w:pPr>
        <w:spacing w:before="200" w:after="40"/>
      </w:pPr>
      <w:r>
        <w:rPr>
          <w:b/>
          <w:color w:val="0A3D73"/>
          <w:sz w:val="26"/>
        </w:rPr>
        <w:t>1. Acesse o endereço do Backoffice</w:t>
      </w:r>
    </w:p>
    <w:p>
      <w:pPr>
        <w:ind w:left="340"/>
      </w:pPr>
      <w:r>
        <w:t>Abra o navegador e acesse o endereço do Backoffice fornecido pela equipe AllStay (ex.: hotel.allstay.eupanda.com.br).</w:t>
      </w:r>
    </w:p>
    <w:p>
      <w:pPr>
        <w:spacing w:before="200" w:after="40"/>
      </w:pPr>
      <w:r>
        <w:rPr>
          <w:b/>
          <w:color w:val="0A3D73"/>
          <w:sz w:val="26"/>
        </w:rPr>
        <w:t>2. Informe e-mail e senha</w:t>
      </w:r>
    </w:p>
    <w:p>
      <w:pPr>
        <w:ind w:left="340"/>
      </w:pPr>
      <w:r>
        <w:t>Digite o e-mail e a senha cadastrados para sua conta de acesso e toque em "Entrar".</w:t>
      </w:r>
    </w:p>
    <w:p>
      <w:pPr>
        <w:spacing w:before="200" w:after="40"/>
      </w:pPr>
      <w:r>
        <w:rPr>
          <w:b/>
          <w:color w:val="0A3D73"/>
          <w:sz w:val="26"/>
        </w:rPr>
        <w:t>3. Você será direcionado à tela de Atividades</w:t>
      </w:r>
    </w:p>
    <w:p>
      <w:pPr>
        <w:ind w:left="340"/>
      </w:pPr>
      <w:r>
        <w:t>Após o login, o sistema mostra automaticamente o catálogo de atividades do seu hotel.</w:t>
      </w:r>
    </w:p>
    <w:p>
      <w:pPr>
        <w:ind w:left="340"/>
      </w:pPr>
      <w:r>
        <w:rPr>
          <w:b/>
          <w:color w:val="0F5FAE"/>
        </w:rPr>
        <w:t xml:space="preserve">Dica: </w:t>
      </w:r>
      <w:r>
        <w:t>Esqueceu sua senha ou não tem uma conta ainda? Entre em contato com o administrador do sistema para criar ou redefinir seu acesso.</w:t>
      </w:r>
    </w:p>
    <w:p>
      <w:pPr>
        <w:pStyle w:val="Heading2"/>
      </w:pPr>
      <w:r>
        <w:t>3.2 Cadastrando uma nova atividade</w:t>
      </w:r>
    </w:p>
    <w:p>
      <w:pPr>
        <w:spacing w:before="200" w:after="40"/>
      </w:pPr>
      <w:r>
        <w:rPr>
          <w:b/>
          <w:color w:val="0A3D73"/>
          <w:sz w:val="26"/>
        </w:rPr>
        <w:t>1. Toque em "+ Nova atividade"</w:t>
      </w:r>
    </w:p>
    <w:p>
      <w:pPr>
        <w:ind w:left="340"/>
      </w:pPr>
      <w:r>
        <w:t>Na tela de Atividades, toque no botão "+ Nova atividade" para abrir o formulário de cadastro.</w:t>
      </w:r>
    </w:p>
    <w:p>
      <w:pPr>
        <w:spacing w:before="200" w:after="40"/>
      </w:pPr>
      <w:r>
        <w:rPr>
          <w:b/>
          <w:color w:val="0A3D73"/>
          <w:sz w:val="26"/>
        </w:rPr>
        <w:t>2. Preencha as informações</w:t>
      </w:r>
    </w:p>
    <w:p>
      <w:pPr>
        <w:ind w:left="340"/>
      </w:pPr>
      <w:r>
        <w:t>Informe o nome da atividade, a categoria (Spa, Passeios, Gastronomia, etc.), uma descrição, o preço (ou zero, se for incluso na estadia) e a duração em minutos.</w:t>
      </w:r>
    </w:p>
    <w:p>
      <w:pPr>
        <w:spacing w:before="200" w:after="40"/>
      </w:pPr>
      <w:r>
        <w:rPr>
          <w:b/>
          <w:color w:val="0A3D73"/>
          <w:sz w:val="26"/>
        </w:rPr>
        <w:t>3. Toque em "Salvar"</w:t>
      </w:r>
    </w:p>
    <w:p>
      <w:pPr>
        <w:ind w:left="340"/>
      </w:pPr>
      <w:r>
        <w:t>A atividade é criada e passa a aparecer na lista — porém ainda sem horários disponíveis para reserva (veja o próximo passo).</w:t>
      </w:r>
    </w:p>
    <w:p>
      <w:pPr>
        <w:pStyle w:val="Heading2"/>
      </w:pPr>
      <w:r>
        <w:t>3.3 Adicionando horários e vagas</w:t>
      </w:r>
    </w:p>
    <w:p>
      <w:pPr>
        <w:spacing w:before="200" w:after="40"/>
      </w:pPr>
      <w:r>
        <w:rPr>
          <w:b/>
          <w:color w:val="0A3D73"/>
          <w:sz w:val="26"/>
        </w:rPr>
        <w:t>1. Abra "Gerenciar horários"</w:t>
      </w:r>
    </w:p>
    <w:p>
      <w:pPr>
        <w:ind w:left="340"/>
      </w:pPr>
      <w:r>
        <w:t>Na lista de atividades, toque em "Gerenciar horários" ao lado da atividade desejada.</w:t>
      </w:r>
    </w:p>
    <w:p>
      <w:pPr>
        <w:spacing w:before="200" w:after="40"/>
      </w:pPr>
      <w:r>
        <w:rPr>
          <w:b/>
          <w:color w:val="0A3D73"/>
          <w:sz w:val="26"/>
        </w:rPr>
        <w:t>2. Cadastre um novo horário</w:t>
      </w:r>
    </w:p>
    <w:p>
      <w:pPr>
        <w:ind w:left="340"/>
      </w:pPr>
      <w:r>
        <w:t>Escolha a data e o horário de início, defina a capacidade (número de vagas) e toque em "Adicionar horário".</w:t>
      </w:r>
    </w:p>
    <w:p>
      <w:pPr>
        <w:spacing w:before="200" w:after="40"/>
      </w:pPr>
      <w:r>
        <w:rPr>
          <w:b/>
          <w:color w:val="0A3D73"/>
          <w:sz w:val="26"/>
        </w:rPr>
        <w:t>3. Repita para outros dias/horários</w:t>
      </w:r>
    </w:p>
    <w:p>
      <w:pPr>
        <w:ind w:left="340"/>
      </w:pPr>
      <w:r>
        <w:t>Você pode cadastrar quantos horários forem necessários para a mesma atividade — por exemplo, um horário por dia durante a semana.</w:t>
      </w:r>
    </w:p>
    <w:p>
      <w:pPr>
        <w:ind w:left="340"/>
      </w:pPr>
      <w:r>
        <w:rPr>
          <w:b/>
          <w:color w:val="0F5FAE"/>
        </w:rPr>
        <w:t xml:space="preserve">Dica: </w:t>
      </w:r>
      <w:r>
        <w:t>Para remover um horário (por exemplo, em caso de manutenção ou feriado), use o botão "Remover" na lista de horários da atividade.</w:t>
      </w:r>
    </w:p>
    <w:p>
      <w:pPr>
        <w:pStyle w:val="Heading2"/>
      </w:pPr>
      <w:r>
        <w:t>3.4 Acompanhando as reservas dos hóspedes</w:t>
      </w:r>
    </w:p>
    <w:p>
      <w:pPr>
        <w:spacing w:before="200" w:after="40"/>
      </w:pPr>
      <w:r>
        <w:rPr>
          <w:b/>
          <w:color w:val="0A3D73"/>
          <w:sz w:val="26"/>
        </w:rPr>
        <w:t>1. Acesse o menu "Reservas"</w:t>
      </w:r>
    </w:p>
    <w:p>
      <w:pPr>
        <w:ind w:left="340"/>
      </w:pPr>
      <w:r>
        <w:t>No topo do Backoffice, toque em "Reservas" para ver todas as reservas feitas pelos hóspedes do hotel.</w:t>
      </w:r>
    </w:p>
    <w:p>
      <w:pPr>
        <w:spacing w:before="200" w:after="40"/>
      </w:pPr>
      <w:r>
        <w:rPr>
          <w:b/>
          <w:color w:val="0A3D73"/>
          <w:sz w:val="26"/>
        </w:rPr>
        <w:t>2. Consulte os detalhes</w:t>
      </w:r>
    </w:p>
    <w:p>
      <w:pPr>
        <w:ind w:left="340"/>
      </w:pPr>
      <w:r>
        <w:t>A lista mostra a atividade reservada, o horário, o nome do hóspede, o número do quarto e o status da reserva (Confirmada ou Cancelada).</w:t>
      </w:r>
    </w:p>
    <w:p>
      <w:pPr>
        <w:spacing w:before="200" w:after="40"/>
      </w:pPr>
      <w:r>
        <w:rPr>
          <w:b/>
          <w:color w:val="0A3D73"/>
          <w:sz w:val="26"/>
        </w:rPr>
        <w:t>3. Use as informações para se preparar</w:t>
      </w:r>
    </w:p>
    <w:p>
      <w:pPr>
        <w:ind w:left="340"/>
      </w:pPr>
      <w:r>
        <w:t>Utilize essa lista para organizar a equipe de cada atividade com antecedência — quantas pessoas confirmadas, em qual horário.</w:t>
      </w:r>
    </w:p>
    <w:p>
      <w:r>
        <w:br w:type="page"/>
      </w:r>
    </w:p>
    <w:p>
      <w:pPr>
        <w:pStyle w:val="Heading1"/>
      </w:pPr>
      <w:r>
        <w:t>4. Perguntas frequentes</w:t>
      </w:r>
    </w:p>
    <w:p>
      <w:r>
        <w:rPr>
          <w:b/>
          <w:color w:val="0A3D73"/>
        </w:rPr>
        <w:t>Preciso instalar algum aplicativo?</w:t>
      </w:r>
    </w:p>
    <w:p>
      <w:r>
        <w:t>Não. O AllStay funciona diretamente no navegador do celular, tanto para hóspedes quanto para a equipe do hotel.</w:t>
      </w:r>
    </w:p>
    <w:p>
      <w:r>
        <w:rPr>
          <w:b/>
          <w:color w:val="0A3D73"/>
        </w:rPr>
        <w:t>O hóspede precisa criar uma conta?</w:t>
      </w:r>
    </w:p>
    <w:p>
      <w:r>
        <w:t>Não. O acesso do hóspede é feito apenas com o número do quarto — sem senha, sem cadastro.</w:t>
      </w:r>
    </w:p>
    <w:p>
      <w:r>
        <w:rPr>
          <w:b/>
          <w:color w:val="0A3D73"/>
        </w:rPr>
        <w:t>Como o pagamento é feito?</w:t>
      </w:r>
    </w:p>
    <w:p>
      <w:r>
        <w:t>Nesta versão, as reservas são lançadas na conta do quarto e cobradas no checkout, junto com as demais despesas da estadia.</w:t>
      </w:r>
    </w:p>
    <w:p>
      <w:r>
        <w:rPr>
          <w:b/>
          <w:color w:val="0A3D73"/>
        </w:rPr>
        <w:t>Posso reservar mais de uma atividade?</w:t>
      </w:r>
    </w:p>
    <w:p>
      <w:r>
        <w:t>Sim. Não há limite de reservas — o hóspede pode reservar quantas atividades quiser, respeitando a disponibilidade de vagas.</w:t>
      </w:r>
    </w:p>
    <w:p>
      <w:r>
        <w:rPr>
          <w:b/>
          <w:color w:val="0A3D73"/>
        </w:rPr>
        <w:t>O que acontece se eu cancelar uma reserva?</w:t>
      </w:r>
    </w:p>
    <w:p>
      <w:r>
        <w:t>A vaga é liberada imediatamente e volta a ficar disponível para outros hóspedes.</w:t>
      </w:r>
    </w:p>
    <w:p/>
    <w:p>
      <w:pPr>
        <w:jc w:val="center"/>
      </w:pPr>
      <w:r>
        <w:rPr>
          <w:i/>
          <w:color w:val="555555"/>
          <w:sz w:val="18"/>
        </w:rPr>
        <w:t>AllStay — Concierge digital para hotéis 4 e 5 estrelas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5FA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3D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3D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